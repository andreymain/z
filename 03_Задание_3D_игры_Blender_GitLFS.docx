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№03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Установка ПО для разработки 3D-игр (Unity/C#, Vulkan, управление ассетами).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Git LFS (управление игровыми ассетами)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Unity Hub + Unity Editor — игровой дEngine с IDE на C# (поддерживается Linux).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Vulkan/OpenGL — графический API для рендеринга 3D.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Blender — создание моделей, анимаций и текстур.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Git LFS — управление крупными бинарными ассетами (модели, текстуры).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Fail2ban — защита от сетевых атак для онлайн-игр.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Драйверы GPU и Vulkan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lspci | grep -i vga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ubuntu-drivers autoinstall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mesa-vulkan-drivers vulkan-tools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vulkaninfo | head -20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Unity Hub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Скачайте Unity Hub для Linux с unity.com/download.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chmod +x UnityHub.AppImage &amp;&amp; ./UnityHub.AppImage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Blender и Git LFS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snap install blender --classic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git-lfs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git lfs install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git lfs track '*.fbx' '*.png' '*.blend'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3.4. Fail2ban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fail2ban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fail2ban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Git LFS (управление игровыми ассетами)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Git LFS (Large File Storage) — расширение Git для хранения крупных файлов ассетов вне основного репозитория.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Управление версиями 3D-моделей, текстур, аудио в игровых проектах. Требования: Git 2.x, Ubuntu, доступ к LFS-серверу (GitHub/GitLab).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sudo apt install git-lfs &amp;&amp; git lfs install. В репозитории: git lfs track '*.psd' &amp;&amp; git add .gitattributes.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git lfs push origin main — отправка ассетов. git lfs ls-files — список LFS-файлов. git lfs pull — загрузка ассетов при clone.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Файл не скачивается — выполните git lfs pull. Quota exceeded — проверьте лимиты на GitHub. Smudge error — переустановите git-lfs.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Настройте .gitattributes для всех форматов ассетов студии. Документация: git-lfs.com.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vulkaninfo выводит информацию о GPU.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Blender запускается.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Git LFS отслеживает .blend файлы.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Fail2ban active.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