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№04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ПО для DevOps: CI/CD, контейнеризация, мониторинг.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Jenkins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Visual Studio Code — редактор с поддержкой Bash, Python, Go, YAML.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Jenkins — платформа CI/CD с плагинами для сборки и деплоя.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Docker — контейнеризация приложений.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Prometheus + Grafana — мониторинг серверов и приложений.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OpenSSH + sudo — централизованная аутентификация администраторов.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Docker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ca-certificates curl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install -m 0755 -d /etc/apt/keyrings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-fsSL https://download.docker.com/linux/ubuntu/gpg | sudo gpg --dearmor -o /etc/apt/keyrings/docker.gpg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"deb [arch=$(dpkg --print-architecture) signed-by=/etc/apt/keyrings/docker.gpg] https://download.docker.com/linux/ubuntu $(. /etc/os-release &amp;&amp; echo $VERSION_CODENAME) stable" | sudo tee /etc/apt/sources.list.d/docker.list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install -y docker-ce docker-ce-cli containerd.io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usermod -aG docker $USER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Jenkins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openjdk-17-jdk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-fsSL https://pkg.jenkins.io/debian-stable/jenkins.io-2023.key | sudo tee /usr/share/keyrings/jenkins-keyring.asc &gt; /dev/null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deb [signed-by=/usr/share/keyrings/jenkins-keyring.asc] https://pkg.jenkins.io/debian-stable binary/ | sudo tee /etc/apt/sources.list.d/jenkins.list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install -y jenkins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jenkins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cat /var/lib/jenkins/secrets/initialAdminPassword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Prometheus и Grafana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prometheus grafana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prometheus grafana-server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Jenkins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Jenkins — сервер автоматизации CI/CD для сборки, тестирования и развёртывания приложений.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Автоматизация pipeline при каждом commit. Требования: Java 17+, 2 ГБ ОЗУ, Ubuntu Server.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через apt. Откройте http://localhost:8080, введите initialAdminPassword, установите рекомендуемые плагины.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New Item → Pipeline → Pipeline script from SCM → Git → укажите репоз Build Now. Blue Ocean — визуальный интерфейс pipeline.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Job падает: Console Output. Permission denied Docker: добавьте jenkins в группу docker. Port 8080 занят: sudo ss -tlnp | grep 8080.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Freestyle job с shell-step echo. Документация: jenkins.io/doc.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Docker: docker run hello-world.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Jenkins UI на :8080.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Grafana на :3000.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Prometheus metrics endpoint.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