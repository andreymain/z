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Отчёт по квалификационному заданию №11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Программирование микроконтроллеров (ARM, JTAG, эмулятор).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Операционная система: Ubuntu Linux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Документируемое приложение: QEMU (эмулятор микроконтроллера)</w:t>
      </w:r>
    </w:p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Часть 1. Подготовка операционной системы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Перед установкой прикладного ПО выполняется подготовка Ubuntu: обновление пакетов, включение SSH, проверка сети, установка базовых утилит, настройка виртуального принтера, резервного копирования (Timeshift), создание пользователя и группы, включение аудита.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1.1. Обновление системы и базовое ПО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update &amp;&amp; sudo apt upgrade -y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curl wget git vim htop net-tools build-essential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1.2. Настройка SSH и сети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SSH обеспечивает удалённый доступ. После включения службы проверьте подключение с другого ПК: ssh user@IP_адрес.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systemctl enable --now ssh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ufw allow OpenSSH &amp;&amp; sudo ufw enable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ip a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ping -c 4 8.8.8.8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1.3. Виртуальный принтер и резервное копирование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cups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lpadmin -p VirtualPDF -E -v file:/tmp/print.pdf -m raw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timeshift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1.4. Пользователи, группы и аудит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groupadd devops &amp;&amp; sudo useradd -m -G devops,sudo developer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passwd developer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auditd &amp;&amp; sudo systemctl enable --now auditd</w:t>
      </w:r>
    </w:p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Часть 2. Обоснование выбора программного обеспечения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PlatformIO / VS Code — IDE для C/C++ MCU.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ARM GCC toolchain — кросс-компиляция.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QEMU — эмуляция ARM без железа.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OpenOCD — прошивка и отладка JTAG/SWD.</w:t>
      </w:r>
    </w:p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Часть 3. Установка и настройка прикладного ПО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3.1. Toolchain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gcc-arm-none-eabi gdb-multiarch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arm-none-eabi-gcc --version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3.2. PlatformIO STM32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pip install platformio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pio project init --board nucleo_f401re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pio run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3.3. QEMU ARM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qemu-system-arm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qemu-system-arm --version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3.4. OpenOCD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openocd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openocd -f board/st_nucleo_f4discovery.cfg</w:t>
      </w:r>
    </w:p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Часть 4. Руководство пользователя (ГОСТ Р 59795–2021)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Приложение: QEMU (эмулятор микроконтроллера)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 Введение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QEMU — эмулятор процессоров ARM для тестирования прошивок без платы.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2. Назначение и условия применения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Отладка MCU-кода. Ubuntu, ARM toolchain.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 Подготовка к работе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sudo apt install qemu-system-arm. Запуск: qemu-system-arm -M stm32vldiscovery -kernel firmware.elf.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4. Описание операций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GDB remote: qemu -s -S &amp; gdb → target remote :1234.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5. Аварийная ситуация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Machine not found — список: qemu-system-arm -M help.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6. Рекомендации по освоению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Соберите blinky и эмулируйте. qemu.org/docs.</w:t>
      </w:r>
    </w:p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Часть 5. Демонстрация результата преподавателю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— arm-none-eabi-gcc работает.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— pio run успешен.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— QEMU запускается.</w:t>
      </w:r>
    </w:p>
    <w:sectPr w:rsidR="00FC693F" w:rsidRPr="0006063C" w:rsidSect="00034616">
      <w:footerReference w:type="default" r:id="rId9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