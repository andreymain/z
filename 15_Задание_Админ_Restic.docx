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№15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Администрирование серверов (Ansible, Prometheus, KVM, backup).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Restic (резервное копирование)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Ansible — управление конфигурациями.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Prometheus + Grafana — мониторинг.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KVM/libvirt — виртуализация.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Restic — резервное копирование.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Ansible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ansible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ansible --version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ansible localhost -m ping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Prometheus + Grafana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prometheus grafana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prometheus grafana-server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KVM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qemu-kvm libvirt-daemon-system virt-manager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usermod -aG libvirt $USER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virsh list --all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3.4. Restic backup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restic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restic init --repo /backup/repo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restic backup /etc /home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restic snapshots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Restic (резервное копирование)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Restic — инкрементальное шифрованное резервное копирование.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Backup серверов и данных. Linux, S3/local/NFS repo.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restic init --repo /path. RESTIC_PASSWORD env. restic backup /data.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restic restore latest --target /recovery. restic check — проверка.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Wrong password — RESTIC_PASSWORD. Repo locked — restic unlock.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Настройте cron: restic backup daily. restic.net.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ansible ping ok.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Grafana :3000.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restic snapshots список.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