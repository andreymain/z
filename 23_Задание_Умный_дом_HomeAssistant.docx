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60" w:after="120" w:line="360" w:lineRule="auto"/>
        <w:ind w:firstLine="0"/>
        <w:jc w:val="both"/>
      </w:pPr>
      <w:r>
        <w:rPr>
          <w:rFonts w:ascii="Times New Roman" w:hAnsi="Times New Roman" w:eastAsia="Times New Roman"/>
          <w:b/>
          <w:sz w:val="32"/>
        </w:rPr>
        <w:t>Отчёт по квалификационному заданию №23</w:t>
      </w:r>
    </w:p>
    <w:p>
      <w:pPr>
        <w:spacing w:line="360" w:lineRule="auto" w:before="0" w:after="0"/>
        <w:ind w:firstLine="595"/>
        <w:jc w:val="both"/>
      </w:pPr>
      <w:r>
        <w:rPr>
          <w:rFonts w:ascii="Times New Roman" w:hAnsi="Times New Roman" w:eastAsia="Times New Roman"/>
          <w:b w:val="0"/>
          <w:sz w:val="28"/>
        </w:rPr>
        <w:t>Умный дом (Zigbee, Z-Wave, эмуляция сети).</w:t>
      </w:r>
    </w:p>
    <w:p>
      <w:pPr>
        <w:spacing w:line="360" w:lineRule="auto" w:before="0" w:after="0"/>
        <w:ind w:firstLine="595"/>
        <w:jc w:val="both"/>
      </w:pPr>
      <w:r>
        <w:rPr>
          <w:rFonts w:ascii="Times New Roman" w:hAnsi="Times New Roman" w:eastAsia="Times New Roman"/>
          <w:b w:val="0"/>
          <w:sz w:val="28"/>
        </w:rPr>
        <w:t>Операционная система: Ubuntu Linux</w:t>
      </w:r>
    </w:p>
    <w:p>
      <w:pPr>
        <w:spacing w:line="360" w:lineRule="auto" w:before="0" w:after="0"/>
        <w:ind w:firstLine="595"/>
        <w:jc w:val="both"/>
      </w:pPr>
      <w:r>
        <w:rPr>
          <w:rFonts w:ascii="Times New Roman" w:hAnsi="Times New Roman" w:eastAsia="Times New Roman"/>
          <w:b w:val="0"/>
          <w:sz w:val="28"/>
        </w:rPr>
        <w:t>Документируемое приложение: Home Assistant</w:t>
      </w:r>
    </w:p>
    <w:p>
      <w:pPr>
        <w:spacing w:before="360" w:after="120" w:line="360" w:lineRule="auto"/>
        <w:ind w:firstLine="0"/>
        <w:jc w:val="both"/>
      </w:pPr>
      <w:r>
        <w:rPr>
          <w:rFonts w:ascii="Times New Roman" w:hAnsi="Times New Roman" w:eastAsia="Times New Roman"/>
          <w:b/>
          <w:sz w:val="32"/>
        </w:rPr>
        <w:t>Часть 1. Подготовка операционной системы</w:t>
      </w:r>
    </w:p>
    <w:p>
      <w:pPr>
        <w:spacing w:line="360" w:lineRule="auto" w:before="0" w:after="0"/>
        <w:ind w:firstLine="595"/>
        <w:jc w:val="both"/>
      </w:pPr>
      <w:r>
        <w:rPr>
          <w:rFonts w:ascii="Times New Roman" w:hAnsi="Times New Roman" w:eastAsia="Times New Roman"/>
          <w:b w:val="0"/>
          <w:sz w:val="28"/>
        </w:rPr>
        <w:t>Перед установкой прикладного ПО выполняется подготовка Ubuntu: обновление пакетов, включение SSH, проверка сети, установка базовых утилит, настройка виртуального принтера, резервного копирования (Timeshift), создание пользователя и группы, включение аудита.</w:t>
      </w:r>
    </w:p>
    <w:p>
      <w:pPr>
        <w:spacing w:before="240" w:after="120" w:line="360" w:lineRule="auto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>1.1. Обновление системы и базовое ПО</w:t>
      </w:r>
    </w:p>
    <w:p>
      <w:pPr>
        <w:spacing w:line="360" w:lineRule="auto" w:before="60" w:after="60"/>
        <w:ind w:firstLine="0" w:left="283"/>
        <w:shd w:val="clear" w:color="auto" w:fill="E7F3FF"/>
      </w:pPr>
      <w:r>
        <w:rPr>
          <w:rFonts w:ascii="Consolas" w:hAnsi="Consolas" w:eastAsia="Consolas"/>
          <w:color w:val="003366"/>
          <w:sz w:val="22"/>
        </w:rPr>
        <w:t>sudo apt update &amp;&amp; sudo apt upgrade -y</w:t>
      </w:r>
    </w:p>
    <w:p>
      <w:pPr>
        <w:spacing w:line="360" w:lineRule="auto" w:before="60" w:after="60"/>
        <w:ind w:firstLine="0" w:left="283"/>
        <w:shd w:val="clear" w:color="auto" w:fill="E7F3FF"/>
      </w:pPr>
      <w:r>
        <w:rPr>
          <w:rFonts w:ascii="Consolas" w:hAnsi="Consolas" w:eastAsia="Consolas"/>
          <w:color w:val="003366"/>
          <w:sz w:val="22"/>
        </w:rPr>
        <w:t>sudo apt install -y curl wget git vim htop net-tools build-essential</w:t>
      </w:r>
    </w:p>
    <w:p>
      <w:pPr>
        <w:spacing w:before="240" w:after="120" w:line="360" w:lineRule="auto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>1.2. Настройка SSH и сети</w:t>
      </w:r>
    </w:p>
    <w:p>
      <w:pPr>
        <w:spacing w:line="360" w:lineRule="auto" w:before="0" w:after="0"/>
        <w:ind w:firstLine="595"/>
        <w:jc w:val="both"/>
      </w:pPr>
      <w:r>
        <w:rPr>
          <w:rFonts w:ascii="Times New Roman" w:hAnsi="Times New Roman" w:eastAsia="Times New Roman"/>
          <w:b w:val="0"/>
          <w:sz w:val="28"/>
        </w:rPr>
        <w:t>SSH обеспечивает удалённый доступ. После включения службы проверьте подключение с другого ПК: ssh user@IP_адрес.</w:t>
      </w:r>
    </w:p>
    <w:p>
      <w:pPr>
        <w:spacing w:line="360" w:lineRule="auto" w:before="60" w:after="60"/>
        <w:ind w:firstLine="0" w:left="283"/>
        <w:shd w:val="clear" w:color="auto" w:fill="E7F3FF"/>
      </w:pPr>
      <w:r>
        <w:rPr>
          <w:rFonts w:ascii="Consolas" w:hAnsi="Consolas" w:eastAsia="Consolas"/>
          <w:color w:val="003366"/>
          <w:sz w:val="22"/>
        </w:rPr>
        <w:t>sudo systemctl enable --now ssh</w:t>
      </w:r>
    </w:p>
    <w:p>
      <w:pPr>
        <w:spacing w:line="360" w:lineRule="auto" w:before="60" w:after="60"/>
        <w:ind w:firstLine="0" w:left="283"/>
        <w:shd w:val="clear" w:color="auto" w:fill="E7F3FF"/>
      </w:pPr>
      <w:r>
        <w:rPr>
          <w:rFonts w:ascii="Consolas" w:hAnsi="Consolas" w:eastAsia="Consolas"/>
          <w:color w:val="003366"/>
          <w:sz w:val="22"/>
        </w:rPr>
        <w:t>sudo ufw allow OpenSSH &amp;&amp; sudo ufw enable</w:t>
      </w:r>
    </w:p>
    <w:p>
      <w:pPr>
        <w:spacing w:line="360" w:lineRule="auto" w:before="60" w:after="60"/>
        <w:ind w:firstLine="0" w:left="283"/>
        <w:shd w:val="clear" w:color="auto" w:fill="E7F3FF"/>
      </w:pPr>
      <w:r>
        <w:rPr>
          <w:rFonts w:ascii="Consolas" w:hAnsi="Consolas" w:eastAsia="Consolas"/>
          <w:color w:val="003366"/>
          <w:sz w:val="22"/>
        </w:rPr>
        <w:t>ip a</w:t>
      </w:r>
    </w:p>
    <w:p>
      <w:pPr>
        <w:spacing w:line="360" w:lineRule="auto" w:before="60" w:after="60"/>
        <w:ind w:firstLine="0" w:left="283"/>
        <w:shd w:val="clear" w:color="auto" w:fill="E7F3FF"/>
      </w:pPr>
      <w:r>
        <w:rPr>
          <w:rFonts w:ascii="Consolas" w:hAnsi="Consolas" w:eastAsia="Consolas"/>
          <w:color w:val="003366"/>
          <w:sz w:val="22"/>
        </w:rPr>
        <w:t>ping -c 4 8.8.8.8</w:t>
      </w:r>
    </w:p>
    <w:p>
      <w:pPr>
        <w:spacing w:before="240" w:after="120" w:line="360" w:lineRule="auto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>1.3. Виртуальный принтер и резервное копирование</w:t>
      </w:r>
    </w:p>
    <w:p>
      <w:pPr>
        <w:spacing w:line="360" w:lineRule="auto" w:before="60" w:after="60"/>
        <w:ind w:firstLine="0" w:left="283"/>
        <w:shd w:val="clear" w:color="auto" w:fill="E7F3FF"/>
      </w:pPr>
      <w:r>
        <w:rPr>
          <w:rFonts w:ascii="Consolas" w:hAnsi="Consolas" w:eastAsia="Consolas"/>
          <w:color w:val="003366"/>
          <w:sz w:val="22"/>
        </w:rPr>
        <w:t>sudo apt install -y cups</w:t>
      </w:r>
    </w:p>
    <w:p>
      <w:pPr>
        <w:spacing w:line="360" w:lineRule="auto" w:before="60" w:after="60"/>
        <w:ind w:firstLine="0" w:left="283"/>
        <w:shd w:val="clear" w:color="auto" w:fill="E7F3FF"/>
      </w:pPr>
      <w:r>
        <w:rPr>
          <w:rFonts w:ascii="Consolas" w:hAnsi="Consolas" w:eastAsia="Consolas"/>
          <w:color w:val="003366"/>
          <w:sz w:val="22"/>
        </w:rPr>
        <w:t>sudo lpadmin -p VirtualPDF -E -v file:/tmp/print.pdf -m raw</w:t>
      </w:r>
    </w:p>
    <w:p>
      <w:pPr>
        <w:spacing w:line="360" w:lineRule="auto" w:before="60" w:after="60"/>
        <w:ind w:firstLine="0" w:left="283"/>
        <w:shd w:val="clear" w:color="auto" w:fill="E7F3FF"/>
      </w:pPr>
      <w:r>
        <w:rPr>
          <w:rFonts w:ascii="Consolas" w:hAnsi="Consolas" w:eastAsia="Consolas"/>
          <w:color w:val="003366"/>
          <w:sz w:val="22"/>
        </w:rPr>
        <w:t>sudo apt install -y timeshift</w:t>
      </w:r>
    </w:p>
    <w:p>
      <w:pPr>
        <w:spacing w:before="240" w:after="120" w:line="360" w:lineRule="auto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>1.4. Пользователи, группы и аудит</w:t>
      </w:r>
    </w:p>
    <w:p>
      <w:pPr>
        <w:spacing w:line="360" w:lineRule="auto" w:before="60" w:after="60"/>
        <w:ind w:firstLine="0" w:left="283"/>
        <w:shd w:val="clear" w:color="auto" w:fill="E7F3FF"/>
      </w:pPr>
      <w:r>
        <w:rPr>
          <w:rFonts w:ascii="Consolas" w:hAnsi="Consolas" w:eastAsia="Consolas"/>
          <w:color w:val="003366"/>
          <w:sz w:val="22"/>
        </w:rPr>
        <w:t>sudo groupadd devops &amp;&amp; sudo useradd -m -G devops,sudo developer</w:t>
      </w:r>
    </w:p>
    <w:p>
      <w:pPr>
        <w:spacing w:line="360" w:lineRule="auto" w:before="60" w:after="60"/>
        <w:ind w:firstLine="0" w:left="283"/>
        <w:shd w:val="clear" w:color="auto" w:fill="E7F3FF"/>
      </w:pPr>
      <w:r>
        <w:rPr>
          <w:rFonts w:ascii="Consolas" w:hAnsi="Consolas" w:eastAsia="Consolas"/>
          <w:color w:val="003366"/>
          <w:sz w:val="22"/>
        </w:rPr>
        <w:t>sudo passwd developer</w:t>
      </w:r>
    </w:p>
    <w:p>
      <w:pPr>
        <w:spacing w:line="360" w:lineRule="auto" w:before="60" w:after="60"/>
        <w:ind w:firstLine="0" w:left="283"/>
        <w:shd w:val="clear" w:color="auto" w:fill="E7F3FF"/>
      </w:pPr>
      <w:r>
        <w:rPr>
          <w:rFonts w:ascii="Consolas" w:hAnsi="Consolas" w:eastAsia="Consolas"/>
          <w:color w:val="003366"/>
          <w:sz w:val="22"/>
        </w:rPr>
        <w:t>sudo apt install -y auditd &amp;&amp; sudo systemctl enable --now auditd</w:t>
      </w:r>
    </w:p>
    <w:p>
      <w:pPr>
        <w:spacing w:before="360" w:after="120" w:line="360" w:lineRule="auto"/>
        <w:ind w:firstLine="0"/>
        <w:jc w:val="both"/>
      </w:pPr>
      <w:r>
        <w:rPr>
          <w:rFonts w:ascii="Times New Roman" w:hAnsi="Times New Roman" w:eastAsia="Times New Roman"/>
          <w:b/>
          <w:sz w:val="32"/>
        </w:rPr>
        <w:t>Часть 2. Обоснование выбора программного обеспечения</w:t>
      </w:r>
    </w:p>
    <w:p>
      <w:pPr>
        <w:spacing w:line="360" w:lineRule="auto" w:before="0" w:after="0"/>
        <w:ind w:firstLine="595"/>
        <w:jc w:val="both"/>
      </w:pPr>
      <w:r>
        <w:rPr>
          <w:rFonts w:ascii="Times New Roman" w:hAnsi="Times New Roman" w:eastAsia="Times New Roman"/>
          <w:b w:val="0"/>
          <w:sz w:val="28"/>
        </w:rPr>
        <w:t>Home Assistant — платформа умного дома.</w:t>
      </w:r>
    </w:p>
    <w:p>
      <w:pPr>
        <w:spacing w:line="360" w:lineRule="auto" w:before="0" w:after="0"/>
        <w:ind w:firstLine="595"/>
        <w:jc w:val="both"/>
      </w:pPr>
      <w:r>
        <w:rPr>
          <w:rFonts w:ascii="Times New Roman" w:hAnsi="Times New Roman" w:eastAsia="Times New Roman"/>
          <w:b w:val="0"/>
          <w:sz w:val="28"/>
        </w:rPr>
        <w:t>Zigbee2MQTT — Zigbee устройства.</w:t>
      </w:r>
    </w:p>
    <w:p>
      <w:pPr>
        <w:spacing w:line="360" w:lineRule="auto" w:before="0" w:after="0"/>
        <w:ind w:firstLine="595"/>
        <w:jc w:val="both"/>
      </w:pPr>
      <w:r>
        <w:rPr>
          <w:rFonts w:ascii="Times New Roman" w:hAnsi="Times New Roman" w:eastAsia="Times New Roman"/>
          <w:b w:val="0"/>
          <w:sz w:val="28"/>
        </w:rPr>
        <w:t>Mosquitto — MQTT брокер.</w:t>
      </w:r>
    </w:p>
    <w:p>
      <w:pPr>
        <w:spacing w:line="360" w:lineRule="auto" w:before="0" w:after="0"/>
        <w:ind w:firstLine="595"/>
        <w:jc w:val="both"/>
      </w:pPr>
      <w:r>
        <w:rPr>
          <w:rFonts w:ascii="Times New Roman" w:hAnsi="Times New Roman" w:eastAsia="Times New Roman"/>
          <w:b w:val="0"/>
          <w:sz w:val="28"/>
        </w:rPr>
        <w:t>OWASP IoT tools — тест безопасности.</w:t>
      </w:r>
    </w:p>
    <w:p>
      <w:pPr>
        <w:spacing w:before="360" w:after="120" w:line="360" w:lineRule="auto"/>
        <w:ind w:firstLine="0"/>
        <w:jc w:val="both"/>
      </w:pPr>
      <w:r>
        <w:rPr>
          <w:rFonts w:ascii="Times New Roman" w:hAnsi="Times New Roman" w:eastAsia="Times New Roman"/>
          <w:b/>
          <w:sz w:val="32"/>
        </w:rPr>
        <w:t>Часть 3. Установка и настройка прикладного ПО</w:t>
      </w:r>
    </w:p>
    <w:p>
      <w:pPr>
        <w:spacing w:before="240" w:after="120" w:line="360" w:lineRule="auto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>3.1. Home Assistant</w:t>
      </w:r>
    </w:p>
    <w:p>
      <w:pPr>
        <w:spacing w:line="360" w:lineRule="auto" w:before="60" w:after="60"/>
        <w:ind w:firstLine="0" w:left="283"/>
        <w:shd w:val="clear" w:color="auto" w:fill="E7F3FF"/>
      </w:pPr>
      <w:r>
        <w:rPr>
          <w:rFonts w:ascii="Consolas" w:hAnsi="Consolas" w:eastAsia="Consolas"/>
          <w:color w:val="003366"/>
          <w:sz w:val="22"/>
        </w:rPr>
        <w:t>sudo apt install -y docker.io</w:t>
      </w:r>
    </w:p>
    <w:p>
      <w:pPr>
        <w:spacing w:line="360" w:lineRule="auto" w:before="60" w:after="60"/>
        <w:ind w:firstLine="0" w:left="283"/>
        <w:shd w:val="clear" w:color="auto" w:fill="E7F3FF"/>
      </w:pPr>
      <w:r>
        <w:rPr>
          <w:rFonts w:ascii="Consolas" w:hAnsi="Consolas" w:eastAsia="Consolas"/>
          <w:color w:val="003366"/>
          <w:sz w:val="22"/>
        </w:rPr>
        <w:t>sudo docker run -d --name homeassistant --privileged -v /PATH/HA/config:/config -v /etc/localtime:/etc/localtime:ro --net=host ghcr.io/home-assistant/home-assistant:stable</w:t>
      </w:r>
    </w:p>
    <w:p>
      <w:pPr>
        <w:spacing w:before="240" w:after="120" w:line="360" w:lineRule="auto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>3.2. Zigbee2MQTT</w:t>
      </w:r>
    </w:p>
    <w:p>
      <w:pPr>
        <w:spacing w:line="360" w:lineRule="auto" w:before="60" w:after="60"/>
        <w:ind w:firstLine="0" w:left="283"/>
        <w:shd w:val="clear" w:color="auto" w:fill="E7F3FF"/>
      </w:pPr>
      <w:r>
        <w:rPr>
          <w:rFonts w:ascii="Consolas" w:hAnsi="Consolas" w:eastAsia="Consolas"/>
          <w:color w:val="003366"/>
          <w:sz w:val="22"/>
        </w:rPr>
        <w:t>sudo docker run -d --name zigbee2mqtt -v /opt/zigbee2mqtt/data:/app/data --device=/dev/ttyUSB0 koenkk/zigbee2mqtt</w:t>
      </w:r>
    </w:p>
    <w:p>
      <w:pPr>
        <w:spacing w:before="240" w:after="120" w:line="360" w:lineRule="auto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>3.3. Mosquitto</w:t>
      </w:r>
    </w:p>
    <w:p>
      <w:pPr>
        <w:spacing w:line="360" w:lineRule="auto" w:before="60" w:after="60"/>
        <w:ind w:firstLine="0" w:left="283"/>
        <w:shd w:val="clear" w:color="auto" w:fill="E7F3FF"/>
      </w:pPr>
      <w:r>
        <w:rPr>
          <w:rFonts w:ascii="Consolas" w:hAnsi="Consolas" w:eastAsia="Consolas"/>
          <w:color w:val="003366"/>
          <w:sz w:val="22"/>
        </w:rPr>
        <w:t>sudo apt install -y mosquitto &amp;&amp; sudo systemctl enable --now mosquitto</w:t>
      </w:r>
    </w:p>
    <w:p>
      <w:pPr>
        <w:spacing w:before="360" w:after="120" w:line="360" w:lineRule="auto"/>
        <w:ind w:firstLine="0"/>
        <w:jc w:val="both"/>
      </w:pPr>
      <w:r>
        <w:rPr>
          <w:rFonts w:ascii="Times New Roman" w:hAnsi="Times New Roman" w:eastAsia="Times New Roman"/>
          <w:b/>
          <w:sz w:val="32"/>
        </w:rPr>
        <w:t>Часть 4. Руководство пользователя (ГОСТ Р 59795–2021)</w:t>
      </w:r>
    </w:p>
    <w:p>
      <w:pPr>
        <w:spacing w:line="360" w:lineRule="auto" w:before="0" w:after="0"/>
        <w:ind w:firstLine="595"/>
        <w:jc w:val="both"/>
      </w:pPr>
      <w:r>
        <w:rPr>
          <w:rFonts w:ascii="Times New Roman" w:hAnsi="Times New Roman" w:eastAsia="Times New Roman"/>
          <w:b w:val="0"/>
          <w:sz w:val="28"/>
        </w:rPr>
        <w:t>Приложение: Home Assistant</w:t>
      </w:r>
    </w:p>
    <w:p>
      <w:pPr>
        <w:spacing w:before="240" w:after="120" w:line="360" w:lineRule="auto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>1. Введение</w:t>
      </w:r>
    </w:p>
    <w:p>
      <w:pPr>
        <w:spacing w:line="360" w:lineRule="auto" w:before="0" w:after="0"/>
        <w:ind w:firstLine="595"/>
        <w:jc w:val="both"/>
      </w:pPr>
      <w:r>
        <w:rPr>
          <w:rFonts w:ascii="Times New Roman" w:hAnsi="Times New Roman" w:eastAsia="Times New Roman"/>
          <w:b w:val="0"/>
          <w:sz w:val="28"/>
        </w:rPr>
        <w:t>Home Assistant — open-source платформа автоматизации умного дома.</w:t>
      </w:r>
    </w:p>
    <w:p>
      <w:pPr>
        <w:spacing w:before="240" w:after="120" w:line="360" w:lineRule="auto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>2. Назначение и условия применения</w:t>
      </w:r>
    </w:p>
    <w:p>
      <w:pPr>
        <w:spacing w:line="360" w:lineRule="auto" w:before="0" w:after="0"/>
        <w:ind w:firstLine="595"/>
        <w:jc w:val="both"/>
      </w:pPr>
      <w:r>
        <w:rPr>
          <w:rFonts w:ascii="Times New Roman" w:hAnsi="Times New Roman" w:eastAsia="Times New Roman"/>
          <w:b w:val="0"/>
          <w:sz w:val="28"/>
        </w:rPr>
        <w:t>Интеграция Zigbee/Z-Wave/WiFi устройств. Docker, 2 ГБ ОЗУ.</w:t>
      </w:r>
    </w:p>
    <w:p>
      <w:pPr>
        <w:spacing w:before="240" w:after="120" w:line="360" w:lineRule="auto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>3. Подготовка к работе</w:t>
      </w:r>
    </w:p>
    <w:p>
      <w:pPr>
        <w:spacing w:line="360" w:lineRule="auto" w:before="0" w:after="0"/>
        <w:ind w:firstLine="595"/>
        <w:jc w:val="both"/>
      </w:pPr>
      <w:r>
        <w:rPr>
          <w:rFonts w:ascii="Times New Roman" w:hAnsi="Times New Roman" w:eastAsia="Times New Roman"/>
          <w:b w:val="0"/>
          <w:sz w:val="28"/>
        </w:rPr>
        <w:t>Docker install. UI: http://IP:8123. Onboarding wizard.</w:t>
      </w:r>
    </w:p>
    <w:p>
      <w:pPr>
        <w:spacing w:before="240" w:after="120" w:line="360" w:lineRule="auto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>4. Описание операций</w:t>
      </w:r>
    </w:p>
    <w:p>
      <w:pPr>
        <w:spacing w:line="360" w:lineRule="auto" w:before="0" w:after="0"/>
        <w:ind w:firstLine="595"/>
        <w:jc w:val="both"/>
      </w:pPr>
      <w:r>
        <w:rPr>
          <w:rFonts w:ascii="Times New Roman" w:hAnsi="Times New Roman" w:eastAsia="Times New Roman"/>
          <w:b w:val="0"/>
          <w:sz w:val="28"/>
        </w:rPr>
        <w:t>Settings → Devices → Add integration. Automations → YAML или UI.</w:t>
      </w:r>
    </w:p>
    <w:p>
      <w:pPr>
        <w:spacing w:before="240" w:after="120" w:line="360" w:lineRule="auto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>5. Аварийная ситуация</w:t>
      </w:r>
    </w:p>
    <w:p>
      <w:pPr>
        <w:spacing w:line="360" w:lineRule="auto" w:before="0" w:after="0"/>
        <w:ind w:firstLine="595"/>
        <w:jc w:val="both"/>
      </w:pPr>
      <w:r>
        <w:rPr>
          <w:rFonts w:ascii="Times New Roman" w:hAnsi="Times New Roman" w:eastAsia="Times New Roman"/>
          <w:b w:val="0"/>
          <w:sz w:val="28"/>
        </w:rPr>
        <w:t>Device unavailable — проверьте MQTT/Zigbee. USB permission — dialout group.</w:t>
      </w:r>
    </w:p>
    <w:p>
      <w:pPr>
        <w:spacing w:before="240" w:after="120" w:line="360" w:lineRule="auto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>6. Рекомендации по освоению</w:t>
      </w:r>
    </w:p>
    <w:p>
      <w:pPr>
        <w:spacing w:line="360" w:lineRule="auto" w:before="0" w:after="0"/>
        <w:ind w:firstLine="595"/>
        <w:jc w:val="both"/>
      </w:pPr>
      <w:r>
        <w:rPr>
          <w:rFonts w:ascii="Times New Roman" w:hAnsi="Times New Roman" w:eastAsia="Times New Roman"/>
          <w:b w:val="0"/>
          <w:sz w:val="28"/>
        </w:rPr>
        <w:t>Добавьте virtual device. home-assistant.io/docs.</w:t>
      </w:r>
    </w:p>
    <w:p>
      <w:pPr>
        <w:spacing w:before="360" w:after="120" w:line="360" w:lineRule="auto"/>
        <w:ind w:firstLine="0"/>
        <w:jc w:val="both"/>
      </w:pPr>
      <w:r>
        <w:rPr>
          <w:rFonts w:ascii="Times New Roman" w:hAnsi="Times New Roman" w:eastAsia="Times New Roman"/>
          <w:b/>
          <w:sz w:val="32"/>
        </w:rPr>
        <w:t>Часть 5. Демонстрация результата преподавателю</w:t>
      </w:r>
    </w:p>
    <w:p>
      <w:pPr>
        <w:spacing w:line="360" w:lineRule="auto" w:before="0" w:after="0"/>
        <w:ind w:firstLine="595"/>
        <w:jc w:val="both"/>
      </w:pPr>
      <w:r>
        <w:rPr>
          <w:rFonts w:ascii="Times New Roman" w:hAnsi="Times New Roman" w:eastAsia="Times New Roman"/>
          <w:b w:val="0"/>
          <w:sz w:val="28"/>
        </w:rPr>
        <w:t>— HA UI :8123.</w:t>
      </w:r>
    </w:p>
    <w:p>
      <w:pPr>
        <w:spacing w:line="360" w:lineRule="auto" w:before="0" w:after="0"/>
        <w:ind w:firstLine="595"/>
        <w:jc w:val="both"/>
      </w:pPr>
      <w:r>
        <w:rPr>
          <w:rFonts w:ascii="Times New Roman" w:hAnsi="Times New Roman" w:eastAsia="Times New Roman"/>
          <w:b w:val="0"/>
          <w:sz w:val="28"/>
        </w:rPr>
        <w:t>— MQTT broker active.</w:t>
      </w:r>
    </w:p>
    <w:p>
      <w:pPr>
        <w:spacing w:line="360" w:lineRule="auto" w:before="0" w:after="0"/>
        <w:ind w:firstLine="595"/>
        <w:jc w:val="both"/>
      </w:pPr>
      <w:r>
        <w:rPr>
          <w:rFonts w:ascii="Times New Roman" w:hAnsi="Times New Roman" w:eastAsia="Times New Roman"/>
          <w:b w:val="0"/>
          <w:sz w:val="28"/>
        </w:rPr>
        <w:t>— Virtual automation создан.</w:t>
      </w:r>
    </w:p>
    <w:sectPr w:rsidR="00FC693F" w:rsidRPr="0006063C" w:rsidSect="00034616">
      <w:footerReference w:type="default" r:id="rId9"/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sz w:val="24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