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№14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Автоматизированное тестирование (Selenium, Allure, JMeter).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Allure Report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VS Code / PyCharm — IDE для Python/Java тестов.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Selenium + WebDriver — автоматизация UI.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Allure — отчётность тестов.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JMeter — нагрузочное тестирование.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pass (password manager) — безопасное хранение тестовых данных.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Python + Selenium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python3-pip chromium-chromedriver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pip install selenium pytest allure-pytest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pytest --alluredir=allure-results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Allure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default-jre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wget https://github.com/allure-framework/allure2/releases/download/2.27.0/allure_2.27.0-1_all.deb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dpkg -i allure_2.27.0-1_all.deb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allure serve allure-results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JMeter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jmeter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jmeter &amp;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pass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pass gnupg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pass init your-gpg-id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Allure Report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Allure — фреймворк отчётов о результатах автотестов.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Визуализация прогонов Selenium/pytest. Java 8+.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pip install allure-pytest. pytest --alluredir=results. allure serve results.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Steps, attachments, severity в тестах. @allure.feature декораторы.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Пустой отчёт — проверьте alluredir. Java not found — apt install default-jre.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Напишите 3 pytest-теста. docs.qameta.io/allure.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pytest проходит.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allure serve показывает отчёт.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JMeter test plan открыт.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