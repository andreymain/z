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№10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Разработка IoT (PlatformIO, MQTT, симулятор устройств).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Mosquitto (симулятор IoT)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VS Code + PlatformIO — IDE для ESP32/Raspberry Pi.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Mosquitto — MQTT-брокер для IoT.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Node-RED — визуальный симулятор потоков данных.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OpenSSL — сертификаты для безопасного подключения.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PlatformIO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python3-pip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pip install platformio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pio project init --board esp32dev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Mosquitto MQTT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mosquitto mosquitto-clients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mosquitto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mosquitto_pub -t 'sensor/temp' -m '25.5'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mosquitto_sub -t 'sensor/temp' -v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Node-RED симулятор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npm install -g --unsafe-perm node-red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node-red &amp;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3.4. TLS сертификаты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openssl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openssl req -new -x509 -days 365 -extensions v3_ca -keyout ca.key -out ca.crt -nodes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Mosquitto (симулятор IoT)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Eclipse Mosquitto — MQTT-брокер для обмена сообщениями IoT-устройств.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Связь датчиков, шлюзов, облака по MQTT. Linux, 256 МБ ОЗУ.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sudo apt install mosquitto. Конфиг: /etc/mosquitto/mosquitto.conf.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pub/sub модель. mosquitto_pub -t topic -m message. ACL в конфиге.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Connection refused — systemctl status mosquitto. TLS error — проверьте ca.crt.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Симулируйте датчик: pub каждые 5 сек. mosquitto.org/documentation.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mosquitto_pub/sub работает.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Node-RED UI :1880.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PlatformIO project создан.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