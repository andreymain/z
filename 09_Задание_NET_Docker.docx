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№09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.NET разработка на Ubuntu (SDK, SQL Server в Docker, контейнеризация).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Docker (.NET контейнеризация)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+ C# Dev Kit — .NET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.NET SDK 8 — компилятор и runtime.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SQL Server в Docker — локальная БД.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Docker — контainerization .NET apps.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Trivy — сканирование уязвимостей в зависимостях.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.NET SDK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https://packages.microsoft.com/config/ubuntu/22.04/packages-microsoft-prod.deb -O packages-microsoft-prod.deb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dpkg -i packages-microsoft-prod.deb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install -y dotnet-sdk-8.0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dotnet --version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SQL Server в Docker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docker run -e 'ACCEPT_EULA=Y' -e 'SA_PASSWORD=YourStrong!Pass' -p 1433:1433 -d mcr.microsoft.com/mssql/server:2022-latest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Trivy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wget apt-transport-https gnupg lsb-release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-qO - https://aquasecurity.github.io/trivy-repo/deb/public.key | sudo apt-key add -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echo 'deb https://aquasecurity.github.io/trivy-repo/deb generic main' | sudo tee /etc/apt/sources.list.d/trivy.list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install -y trivy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trivy image mcr.microsoft.com/mssql/server:2022-latest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Docker (.NET контейнеризация)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Docker — платформа контейнеризации для изоляции .NET-приложений.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Deploy ASP.NET Core в контейнерах. Docker Engine, 4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dotnet new webapi -o myapi &amp;&amp; cd myapi. Создайте Dockerfile. docker build -t myapi 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docker run -p 8080:8080 myapi. docker compose up — multi-container.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Connection refused — проверьте EXPOSE и -p. SA password — сложный пароль для SQL.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dotnet new webapi &amp;&amp; dockerize. docs.docker.com.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dotnet --version 8.x.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SQL Server container running.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trivy scan выполнен.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