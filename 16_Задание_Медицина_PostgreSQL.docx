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№16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Медицинское ПО (DICOM, HIPAA, PostgreSQL с аудитом).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PostgreSQL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Eclipse IDE — C++/Python для медицинских систем.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PostgreSQL + pgaudit — СУБД с журналированием.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3D Slicer — DICOM-просмотрщик.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R / Python scipy — статистический анализ.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Eclipse и PostgreSQL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snap install eclipse --classic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postgresql postgresql-contrib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postgresql-16-pgaudit || sudo apt install -y pgaudit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3D Slicer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wget https://download.slicer.org/bitstream/MD5/ -O Slicer.tar.gz 2&gt;/dev/null || sudo apt install -y mitk-slicer 2&gt;/dev/null || echo 'Скачайте 3D Slicer с slicer.org'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Аудит PostgreSQL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-u postgres psql -c "CREATE DATABASE meddb;"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-u postgres psql -d meddb -c "CREATE EXTENSION pgaudit;"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PostgreSQL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PostgreSQL — объектно-реляционная СУБД с ACID, расширениями и аудитом.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Хранение медицинских данных с журналированием. 2 ГБ ОЗУ.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sudo apt install postgresql. sudo -u postgres psql — вход.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CREATE TABLE patients (...); INSERT/SELECT. pgAudit логирует DML.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Connection refused — systemctl status postgresql. Auth failed — pg_hba.conf.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Создайте таблицу пациентов. postgresql.org/docs.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PostgreSQL active.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pgaudit extension.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DICOM viewer открывается.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