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Отчёт по квалификационному заданию №01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Установка ПО для разработки высоконагруженных веб-сервисов (Python/JavaScript, Django, Node.js).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Операционная система: Ubuntu Linux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Документируемое приложение: Postman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1. Подготовка операционной системы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Перед установкой прикладного ПО выполняется подготовка Ubuntu: обновление пакетов, включение SSH, проверка сети, установка базовых утилит, настройка виртуального принтера, резервного копирования (Timeshift), создание пользователя и группы, включение аудита.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1.1. Обновление системы и базовое ПО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update &amp;&amp; sudo apt upgrade -y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curl wget git vim htop net-tools build-essential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1.2. Настройка SSH и сети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SSH обеспечивает удалённый доступ. После включения службы проверьте подключение с другого ПК: ssh user@IP_адрес.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systemctl enable --now ssh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ufw allow OpenSSH &amp;&amp; sudo ufw enable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ip a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ping -c 4 8.8.8.8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1.3. Виртуальный принтер и резервное копирование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cups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lpadmin -p VirtualPDF -E -v file:/tmp/print.pdf -m raw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timeshift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1.4. Пользователи, группы и аудит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groupadd devops &amp;&amp; sudo useradd -m -G devops,sudo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passwd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auditd &amp;&amp; sudo systemctl enable --now auditd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2. Обоснование выбора программного обеспечения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Visual Studio Code — бесплатная IDE с расширениями Python, JavaScript, Django и REST Client; кроссплатформенна и лёгкая.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Git + GitKraken/Git GUI — распределённый контроль версий с графическим интерфейсом для командной работы.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PostgreSQL — надёжная реляционная СУБД с поддержкой JSON и высокой нагрузки.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Postman — стандарт индустрии для тестирования REST API и автоматизации HTTP-запросов.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UFW + Wireshark — защита соединений и мониторинг сетевой активности в Linux.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3. Установка и настройка прикладного ПО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3.1. Установка VS Code и расширений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Скачайте .deb с code.visualstudio.com или установите из репозитория.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wget gpg apt-transport-https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wget -qO- https://packages.microsoft.com/keys/microsoft.asc | gpg --dearmor | sudo tee /usr/share/keyrings/ms-vscode.gpg &gt; /dev/null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echo 'deb [arch=amd64 signed-by=/usr/share/keyrings/ms-vscode.gpg] https://packages.microsoft.com/repos/code stable main' | sudo tee /etc/apt/sources.list.d/vscode.list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update &amp;&amp; sudo apt install -y code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code --install-extension ms-python.python ms-vscode.vscode-typescript-next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3.2. Git и PostgreSQL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git git-gui postgresql postgresql-contrib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systemctl enable --now postgresql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-u postgres createuser --interactive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-u postgres createdb devdb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3.3. Установка Postman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Postman распространяется как Snap-пакет для Ubuntu.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snap install postman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postman &amp;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3.4. Безопасность и мониторинг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ufw wireshark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ufw default deny incoming &amp;&amp; sudo ufw allow 22/tcp &amp;&amp; sudo ufw allow 5432/tcp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ufw enable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4. Руководство пользователя (ГОСТ Р 59795–2021)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Приложение: Postman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Введение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Postman — приложение для создания, отправки и автоматизации HTTP-запросов к REST API. Используют разработчики backend, frontend и QA.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Назначение и условия применения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Применяется для тестирования API, отладки микросервисов, документирования эндпоинтов. Требования: Ubuntu 20.04+, 4 ГБ ОЗУ, подключение к сети.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Подготовка к работе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Установка: sudo snap install postman. Запуск: postman. При первом запуске войдите в аккаунт или пропустите регистрацию. Создайте Workspace для проекта.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Описание операций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Создайте Collection → Add request → выберите метод GET/POST → укажите URL → Headers → Body (JSON) → Send. Для переменных окружения: Environments → base_url. Тесты пишутся во вкладке Tests на JavaScript.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 Аварийная ситуация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Ошибка SSL: Settings → отключите SSL verification (только для dev). Таймаут: проверьте firewall и URL. 401/403: проверьте токен в Authorization.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 Рекомендации по освоению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Начните с GET https://jsonplaceholder.typicode.com/posts. Изучите документацию на learning.postman.com. Освойте Collections, Environment variables и Collection Runner.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5. Демонстрация результата преподавателю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Показать работающий SSH и ping.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Открыть VS Code с расширениями Python/JS.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PostgreSQL: sudo -u postgres psql -c '\l'.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Postman: успешный GET-запрос к тестовому API.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Wireshark: захват пакета при HTTP-запросе.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