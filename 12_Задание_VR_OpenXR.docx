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№12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AR/VR разработка (Unity, OpenXR SDK).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OpenXR SDK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Unity Hub — AR/VR движок C#.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OpenXR — кроссплатформенный VR/AR SDK.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Blender — 3D-ассеты.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OpenVPN — безопасная передача данных VR.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Unity + OpenXR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# Unity Hub AppImage → Install Editor → Add OpenXR Plugin via Package Manager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Blender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blender --classic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OpenXR runtime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libopenxr-dev monado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OpenVPN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openvpn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openvpn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OpenXR SDK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OpenXR — открытый стандарт API для VR/AR устройств.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под Quest, Vive, HoloLens. GPU с Vulkan, 16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Unity: XR Plugin Management → OpenXR. Установите Monado runtime на Linux.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Create XR Origin → добавьте контроллеры. Play Mode с HMD.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Tracking lost — проверьте runtime. Performance — URP, occlusion culling.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Unity Learn VR. khronos.org/openxr.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Monado/OpenXR runtime установлен.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Unity проект с OpenXR.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Blender запускается.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