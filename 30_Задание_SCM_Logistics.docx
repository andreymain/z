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60" w:after="120" w:line="360" w:lineRule="auto"/>
        <w:ind w:firstLine="0"/>
        <w:jc w:val="both"/>
      </w:pPr>
      <w:r>
        <w:rPr>
          <w:rFonts w:ascii="Times New Roman" w:hAnsi="Times New Roman" w:eastAsia="Times New Roman"/>
          <w:b/>
          <w:sz w:val="32"/>
        </w:rPr>
        <w:t>Отчёт по квалификационному заданию №30</w:t>
      </w:r>
    </w:p>
    <w:p>
      <w:pPr>
        <w:spacing w:line="360" w:lineRule="auto" w:before="0" w:after="0"/>
        <w:ind w:firstLine="595"/>
        <w:jc w:val="both"/>
      </w:pPr>
      <w:r>
        <w:rPr>
          <w:rFonts w:ascii="Times New Roman" w:hAnsi="Times New Roman" w:eastAsia="Times New Roman"/>
          <w:b w:val="0"/>
          <w:sz w:val="28"/>
        </w:rPr>
        <w:t>SCM цепочки поставок (Java, ERP, моделирование логистики).</w:t>
      </w:r>
    </w:p>
    <w:p>
      <w:pPr>
        <w:spacing w:line="360" w:lineRule="auto" w:before="0" w:after="0"/>
        <w:ind w:firstLine="595"/>
        <w:jc w:val="both"/>
      </w:pPr>
      <w:r>
        <w:rPr>
          <w:rFonts w:ascii="Times New Roman" w:hAnsi="Times New Roman" w:eastAsia="Times New Roman"/>
          <w:b w:val="0"/>
          <w:sz w:val="28"/>
        </w:rPr>
        <w:t>Операционная система: Ubuntu Linux</w:t>
      </w:r>
    </w:p>
    <w:p>
      <w:pPr>
        <w:spacing w:line="360" w:lineRule="auto" w:before="0" w:after="0"/>
        <w:ind w:firstLine="595"/>
        <w:jc w:val="both"/>
      </w:pPr>
      <w:r>
        <w:rPr>
          <w:rFonts w:ascii="Times New Roman" w:hAnsi="Times New Roman" w:eastAsia="Times New Roman"/>
          <w:b w:val="0"/>
          <w:sz w:val="28"/>
        </w:rPr>
        <w:t>Документируемое приложение: Logistics Modeling (OptaPlanner)</w:t>
      </w:r>
    </w:p>
    <w:p>
      <w:pPr>
        <w:spacing w:before="360" w:after="120" w:line="360" w:lineRule="auto"/>
        <w:ind w:firstLine="0"/>
        <w:jc w:val="both"/>
      </w:pPr>
      <w:r>
        <w:rPr>
          <w:rFonts w:ascii="Times New Roman" w:hAnsi="Times New Roman" w:eastAsia="Times New Roman"/>
          <w:b/>
          <w:sz w:val="32"/>
        </w:rPr>
        <w:t>Часть 1. Подготовка операционной системы</w:t>
      </w:r>
    </w:p>
    <w:p>
      <w:pPr>
        <w:spacing w:line="360" w:lineRule="auto" w:before="0" w:after="0"/>
        <w:ind w:firstLine="595"/>
        <w:jc w:val="both"/>
      </w:pPr>
      <w:r>
        <w:rPr>
          <w:rFonts w:ascii="Times New Roman" w:hAnsi="Times New Roman" w:eastAsia="Times New Roman"/>
          <w:b w:val="0"/>
          <w:sz w:val="28"/>
        </w:rPr>
        <w:t>Перед установкой прикладного ПО выполняется подготовка Ubuntu: обновление пакетов, включение SSH, проверка сети, установка базовых утилит, настройка виртуального принтера, резервного копирования (Timeshift), создание пользователя и группы, включение аудита.</w:t>
      </w:r>
    </w:p>
    <w:p>
      <w:pPr>
        <w:spacing w:before="240" w:after="120" w:line="360" w:lineRule="auto"/>
        <w:ind w:firstLine="0"/>
        <w:jc w:val="both"/>
      </w:pPr>
      <w:r>
        <w:rPr>
          <w:rFonts w:ascii="Times New Roman" w:hAnsi="Times New Roman" w:eastAsia="Times New Roman"/>
          <w:b/>
          <w:sz w:val="28"/>
        </w:rPr>
        <w:t>1.1. Обновление системы и базовое ПО</w:t>
      </w:r>
    </w:p>
    <w:p>
      <w:pPr>
        <w:spacing w:line="360" w:lineRule="auto" w:before="60" w:after="60"/>
        <w:ind w:firstLine="0" w:left="283"/>
        <w:shd w:val="clear" w:color="auto" w:fill="E7F3FF"/>
      </w:pPr>
      <w:r>
        <w:rPr>
          <w:rFonts w:ascii="Consolas" w:hAnsi="Consolas" w:eastAsia="Consolas"/>
          <w:color w:val="003366"/>
          <w:sz w:val="22"/>
        </w:rPr>
        <w:t>sudo apt update &amp;&amp; sudo apt upgrade -y</w:t>
      </w:r>
    </w:p>
    <w:p>
      <w:pPr>
        <w:spacing w:line="360" w:lineRule="auto" w:before="60" w:after="60"/>
        <w:ind w:firstLine="0" w:left="283"/>
        <w:shd w:val="clear" w:color="auto" w:fill="E7F3FF"/>
      </w:pPr>
      <w:r>
        <w:rPr>
          <w:rFonts w:ascii="Consolas" w:hAnsi="Consolas" w:eastAsia="Consolas"/>
          <w:color w:val="003366"/>
          <w:sz w:val="22"/>
        </w:rPr>
        <w:t>sudo apt install -y curl wget git vim htop net-tools build-essential</w:t>
      </w:r>
    </w:p>
    <w:p>
      <w:pPr>
        <w:spacing w:before="240" w:after="120" w:line="360" w:lineRule="auto"/>
        <w:ind w:firstLine="0"/>
        <w:jc w:val="both"/>
      </w:pPr>
      <w:r>
        <w:rPr>
          <w:rFonts w:ascii="Times New Roman" w:hAnsi="Times New Roman" w:eastAsia="Times New Roman"/>
          <w:b/>
          <w:sz w:val="28"/>
        </w:rPr>
        <w:t>1.2. Настройка SSH и сети</w:t>
      </w:r>
    </w:p>
    <w:p>
      <w:pPr>
        <w:spacing w:line="360" w:lineRule="auto" w:before="0" w:after="0"/>
        <w:ind w:firstLine="595"/>
        <w:jc w:val="both"/>
      </w:pPr>
      <w:r>
        <w:rPr>
          <w:rFonts w:ascii="Times New Roman" w:hAnsi="Times New Roman" w:eastAsia="Times New Roman"/>
          <w:b w:val="0"/>
          <w:sz w:val="28"/>
        </w:rPr>
        <w:t>SSH обеспечивает удалённый доступ. После включения службы проверьте подключение с другого ПК: ssh user@IP_адрес.</w:t>
      </w:r>
    </w:p>
    <w:p>
      <w:pPr>
        <w:spacing w:line="360" w:lineRule="auto" w:before="60" w:after="60"/>
        <w:ind w:firstLine="0" w:left="283"/>
        <w:shd w:val="clear" w:color="auto" w:fill="E7F3FF"/>
      </w:pPr>
      <w:r>
        <w:rPr>
          <w:rFonts w:ascii="Consolas" w:hAnsi="Consolas" w:eastAsia="Consolas"/>
          <w:color w:val="003366"/>
          <w:sz w:val="22"/>
        </w:rPr>
        <w:t>sudo systemctl enable --now ssh</w:t>
      </w:r>
    </w:p>
    <w:p>
      <w:pPr>
        <w:spacing w:line="360" w:lineRule="auto" w:before="60" w:after="60"/>
        <w:ind w:firstLine="0" w:left="283"/>
        <w:shd w:val="clear" w:color="auto" w:fill="E7F3FF"/>
      </w:pPr>
      <w:r>
        <w:rPr>
          <w:rFonts w:ascii="Consolas" w:hAnsi="Consolas" w:eastAsia="Consolas"/>
          <w:color w:val="003366"/>
          <w:sz w:val="22"/>
        </w:rPr>
        <w:t>sudo ufw allow OpenSSH &amp;&amp; sudo ufw enable</w:t>
      </w:r>
    </w:p>
    <w:p>
      <w:pPr>
        <w:spacing w:line="360" w:lineRule="auto" w:before="60" w:after="60"/>
        <w:ind w:firstLine="0" w:left="283"/>
        <w:shd w:val="clear" w:color="auto" w:fill="E7F3FF"/>
      </w:pPr>
      <w:r>
        <w:rPr>
          <w:rFonts w:ascii="Consolas" w:hAnsi="Consolas" w:eastAsia="Consolas"/>
          <w:color w:val="003366"/>
          <w:sz w:val="22"/>
        </w:rPr>
        <w:t>ip a</w:t>
      </w:r>
    </w:p>
    <w:p>
      <w:pPr>
        <w:spacing w:line="360" w:lineRule="auto" w:before="60" w:after="60"/>
        <w:ind w:firstLine="0" w:left="283"/>
        <w:shd w:val="clear" w:color="auto" w:fill="E7F3FF"/>
      </w:pPr>
      <w:r>
        <w:rPr>
          <w:rFonts w:ascii="Consolas" w:hAnsi="Consolas" w:eastAsia="Consolas"/>
          <w:color w:val="003366"/>
          <w:sz w:val="22"/>
        </w:rPr>
        <w:t>ping -c 4 8.8.8.8</w:t>
      </w:r>
    </w:p>
    <w:p>
      <w:pPr>
        <w:spacing w:before="240" w:after="120" w:line="360" w:lineRule="auto"/>
        <w:ind w:firstLine="0"/>
        <w:jc w:val="both"/>
      </w:pPr>
      <w:r>
        <w:rPr>
          <w:rFonts w:ascii="Times New Roman" w:hAnsi="Times New Roman" w:eastAsia="Times New Roman"/>
          <w:b/>
          <w:sz w:val="28"/>
        </w:rPr>
        <w:t>1.3. Виртуальный принтер и резервное копирование</w:t>
      </w:r>
    </w:p>
    <w:p>
      <w:pPr>
        <w:spacing w:line="360" w:lineRule="auto" w:before="60" w:after="60"/>
        <w:ind w:firstLine="0" w:left="283"/>
        <w:shd w:val="clear" w:color="auto" w:fill="E7F3FF"/>
      </w:pPr>
      <w:r>
        <w:rPr>
          <w:rFonts w:ascii="Consolas" w:hAnsi="Consolas" w:eastAsia="Consolas"/>
          <w:color w:val="003366"/>
          <w:sz w:val="22"/>
        </w:rPr>
        <w:t>sudo apt install -y cups</w:t>
      </w:r>
    </w:p>
    <w:p>
      <w:pPr>
        <w:spacing w:line="360" w:lineRule="auto" w:before="60" w:after="60"/>
        <w:ind w:firstLine="0" w:left="283"/>
        <w:shd w:val="clear" w:color="auto" w:fill="E7F3FF"/>
      </w:pPr>
      <w:r>
        <w:rPr>
          <w:rFonts w:ascii="Consolas" w:hAnsi="Consolas" w:eastAsia="Consolas"/>
          <w:color w:val="003366"/>
          <w:sz w:val="22"/>
        </w:rPr>
        <w:t>sudo lpadmin -p VirtualPDF -E -v file:/tmp/print.pdf -m raw</w:t>
      </w:r>
    </w:p>
    <w:p>
      <w:pPr>
        <w:spacing w:line="360" w:lineRule="auto" w:before="60" w:after="60"/>
        <w:ind w:firstLine="0" w:left="283"/>
        <w:shd w:val="clear" w:color="auto" w:fill="E7F3FF"/>
      </w:pPr>
      <w:r>
        <w:rPr>
          <w:rFonts w:ascii="Consolas" w:hAnsi="Consolas" w:eastAsia="Consolas"/>
          <w:color w:val="003366"/>
          <w:sz w:val="22"/>
        </w:rPr>
        <w:t>sudo apt install -y timeshift</w:t>
      </w:r>
    </w:p>
    <w:p>
      <w:pPr>
        <w:spacing w:before="240" w:after="120" w:line="360" w:lineRule="auto"/>
        <w:ind w:firstLine="0"/>
        <w:jc w:val="both"/>
      </w:pPr>
      <w:r>
        <w:rPr>
          <w:rFonts w:ascii="Times New Roman" w:hAnsi="Times New Roman" w:eastAsia="Times New Roman"/>
          <w:b/>
          <w:sz w:val="28"/>
        </w:rPr>
        <w:t>1.4. Пользователи, группы и аудит</w:t>
      </w:r>
    </w:p>
    <w:p>
      <w:pPr>
        <w:spacing w:line="360" w:lineRule="auto" w:before="60" w:after="60"/>
        <w:ind w:firstLine="0" w:left="283"/>
        <w:shd w:val="clear" w:color="auto" w:fill="E7F3FF"/>
      </w:pPr>
      <w:r>
        <w:rPr>
          <w:rFonts w:ascii="Consolas" w:hAnsi="Consolas" w:eastAsia="Consolas"/>
          <w:color w:val="003366"/>
          <w:sz w:val="22"/>
        </w:rPr>
        <w:t>sudo groupadd devops &amp;&amp; sudo useradd -m -G devops,sudo developer</w:t>
      </w:r>
    </w:p>
    <w:p>
      <w:pPr>
        <w:spacing w:line="360" w:lineRule="auto" w:before="60" w:after="60"/>
        <w:ind w:firstLine="0" w:left="283"/>
        <w:shd w:val="clear" w:color="auto" w:fill="E7F3FF"/>
      </w:pPr>
      <w:r>
        <w:rPr>
          <w:rFonts w:ascii="Consolas" w:hAnsi="Consolas" w:eastAsia="Consolas"/>
          <w:color w:val="003366"/>
          <w:sz w:val="22"/>
        </w:rPr>
        <w:t>sudo passwd developer</w:t>
      </w:r>
    </w:p>
    <w:p>
      <w:pPr>
        <w:spacing w:line="360" w:lineRule="auto" w:before="60" w:after="60"/>
        <w:ind w:firstLine="0" w:left="283"/>
        <w:shd w:val="clear" w:color="auto" w:fill="E7F3FF"/>
      </w:pPr>
      <w:r>
        <w:rPr>
          <w:rFonts w:ascii="Consolas" w:hAnsi="Consolas" w:eastAsia="Consolas"/>
          <w:color w:val="003366"/>
          <w:sz w:val="22"/>
        </w:rPr>
        <w:t>sudo apt install -y auditd &amp;&amp; sudo systemctl enable --now auditd</w:t>
      </w:r>
    </w:p>
    <w:p>
      <w:pPr>
        <w:spacing w:before="360" w:after="120" w:line="360" w:lineRule="auto"/>
        <w:ind w:firstLine="0"/>
        <w:jc w:val="both"/>
      </w:pPr>
      <w:r>
        <w:rPr>
          <w:rFonts w:ascii="Times New Roman" w:hAnsi="Times New Roman" w:eastAsia="Times New Roman"/>
          <w:b/>
          <w:sz w:val="32"/>
        </w:rPr>
        <w:t>Часть 2. Обоснование выбора программного обеспечения</w:t>
      </w:r>
    </w:p>
    <w:p>
      <w:pPr>
        <w:spacing w:line="360" w:lineRule="auto" w:before="0" w:after="0"/>
        <w:ind w:firstLine="595"/>
        <w:jc w:val="both"/>
      </w:pPr>
      <w:r>
        <w:rPr>
          <w:rFonts w:ascii="Times New Roman" w:hAnsi="Times New Roman" w:eastAsia="Times New Roman"/>
          <w:b w:val="0"/>
          <w:sz w:val="28"/>
        </w:rPr>
        <w:t>IntelliJ — Java.</w:t>
      </w:r>
    </w:p>
    <w:p>
      <w:pPr>
        <w:spacing w:line="360" w:lineRule="auto" w:before="0" w:after="0"/>
        <w:ind w:firstLine="595"/>
        <w:jc w:val="both"/>
      </w:pPr>
      <w:r>
        <w:rPr>
          <w:rFonts w:ascii="Times New Roman" w:hAnsi="Times New Roman" w:eastAsia="Times New Roman"/>
          <w:b w:val="0"/>
          <w:sz w:val="28"/>
        </w:rPr>
        <w:t>OptaPlanner — оптимизация маршрутов и запасов.</w:t>
      </w:r>
    </w:p>
    <w:p>
      <w:pPr>
        <w:spacing w:line="360" w:lineRule="auto" w:before="0" w:after="0"/>
        <w:ind w:firstLine="595"/>
        <w:jc w:val="both"/>
      </w:pPr>
      <w:r>
        <w:rPr>
          <w:rFonts w:ascii="Times New Roman" w:hAnsi="Times New Roman" w:eastAsia="Times New Roman"/>
          <w:b w:val="0"/>
          <w:sz w:val="28"/>
        </w:rPr>
        <w:t>PostgreSQL — данные поставок.</w:t>
      </w:r>
    </w:p>
    <w:p>
      <w:pPr>
        <w:spacing w:line="360" w:lineRule="auto" w:before="0" w:after="0"/>
        <w:ind w:firstLine="595"/>
        <w:jc w:val="both"/>
      </w:pPr>
      <w:r>
        <w:rPr>
          <w:rFonts w:ascii="Times New Roman" w:hAnsi="Times New Roman" w:eastAsia="Times New Roman"/>
          <w:b w:val="0"/>
          <w:sz w:val="28"/>
        </w:rPr>
        <w:t>Apache Camel — интеграция ERP.</w:t>
      </w:r>
    </w:p>
    <w:p>
      <w:pPr>
        <w:spacing w:before="360" w:after="120" w:line="360" w:lineRule="auto"/>
        <w:ind w:firstLine="0"/>
        <w:jc w:val="both"/>
      </w:pPr>
      <w:r>
        <w:rPr>
          <w:rFonts w:ascii="Times New Roman" w:hAnsi="Times New Roman" w:eastAsia="Times New Roman"/>
          <w:b/>
          <w:sz w:val="32"/>
        </w:rPr>
        <w:t>Часть 3. Установка и настройка прикладного ПО</w:t>
      </w:r>
    </w:p>
    <w:p>
      <w:pPr>
        <w:spacing w:before="240" w:after="120" w:line="360" w:lineRule="auto"/>
        <w:ind w:firstLine="0"/>
        <w:jc w:val="both"/>
      </w:pPr>
      <w:r>
        <w:rPr>
          <w:rFonts w:ascii="Times New Roman" w:hAnsi="Times New Roman" w:eastAsia="Times New Roman"/>
          <w:b/>
          <w:sz w:val="28"/>
        </w:rPr>
        <w:t>3.1. Java + Maven</w:t>
      </w:r>
    </w:p>
    <w:p>
      <w:pPr>
        <w:spacing w:line="360" w:lineRule="auto" w:before="60" w:after="60"/>
        <w:ind w:firstLine="0" w:left="283"/>
        <w:shd w:val="clear" w:color="auto" w:fill="E7F3FF"/>
      </w:pPr>
      <w:r>
        <w:rPr>
          <w:rFonts w:ascii="Consolas" w:hAnsi="Consolas" w:eastAsia="Consolas"/>
          <w:color w:val="003366"/>
          <w:sz w:val="22"/>
        </w:rPr>
        <w:t>sudo apt install -y openjdk-17-jdk maven</w:t>
      </w:r>
    </w:p>
    <w:p>
      <w:pPr>
        <w:spacing w:line="360" w:lineRule="auto" w:before="60" w:after="60"/>
        <w:ind w:firstLine="0" w:left="283"/>
        <w:shd w:val="clear" w:color="auto" w:fill="E7F3FF"/>
      </w:pPr>
      <w:r>
        <w:rPr>
          <w:rFonts w:ascii="Consolas" w:hAnsi="Consolas" w:eastAsia="Consolas"/>
          <w:color w:val="003366"/>
          <w:sz w:val="22"/>
        </w:rPr>
        <w:t>mvn -version</w:t>
      </w:r>
    </w:p>
    <w:p>
      <w:pPr>
        <w:spacing w:before="240" w:after="120" w:line="360" w:lineRule="auto"/>
        <w:ind w:firstLine="0"/>
        <w:jc w:val="both"/>
      </w:pPr>
      <w:r>
        <w:rPr>
          <w:rFonts w:ascii="Times New Roman" w:hAnsi="Times New Roman" w:eastAsia="Times New Roman"/>
          <w:b/>
          <w:sz w:val="28"/>
        </w:rPr>
        <w:t>3.2. OptaPlanner quickstart</w:t>
      </w:r>
    </w:p>
    <w:p>
      <w:pPr>
        <w:spacing w:line="360" w:lineRule="auto" w:before="60" w:after="60"/>
        <w:ind w:firstLine="0" w:left="283"/>
        <w:shd w:val="clear" w:color="auto" w:fill="E7F3FF"/>
      </w:pPr>
      <w:r>
        <w:rPr>
          <w:rFonts w:ascii="Consolas" w:hAnsi="Consolas" w:eastAsia="Consolas"/>
          <w:color w:val="003366"/>
          <w:sz w:val="22"/>
        </w:rPr>
        <w:t>git clone https://github.com/kiegroup/optaplanner-quickstarts.git</w:t>
      </w:r>
    </w:p>
    <w:p>
      <w:pPr>
        <w:spacing w:line="360" w:lineRule="auto" w:before="60" w:after="60"/>
        <w:ind w:firstLine="0" w:left="283"/>
        <w:shd w:val="clear" w:color="auto" w:fill="E7F3FF"/>
      </w:pPr>
      <w:r>
        <w:rPr>
          <w:rFonts w:ascii="Consolas" w:hAnsi="Consolas" w:eastAsia="Consolas"/>
          <w:color w:val="003366"/>
          <w:sz w:val="22"/>
        </w:rPr>
        <w:t>cd optaplanner-quickstarts &amp;&amp; mvn clean install -DskipTests</w:t>
      </w:r>
    </w:p>
    <w:p>
      <w:pPr>
        <w:spacing w:before="240" w:after="120" w:line="360" w:lineRule="auto"/>
        <w:ind w:firstLine="0"/>
        <w:jc w:val="both"/>
      </w:pPr>
      <w:r>
        <w:rPr>
          <w:rFonts w:ascii="Times New Roman" w:hAnsi="Times New Roman" w:eastAsia="Times New Roman"/>
          <w:b/>
          <w:sz w:val="28"/>
        </w:rPr>
        <w:t>3.3. PostgreSQL</w:t>
      </w:r>
    </w:p>
    <w:p>
      <w:pPr>
        <w:spacing w:line="360" w:lineRule="auto" w:before="60" w:after="60"/>
        <w:ind w:firstLine="0" w:left="283"/>
        <w:shd w:val="clear" w:color="auto" w:fill="E7F3FF"/>
      </w:pPr>
      <w:r>
        <w:rPr>
          <w:rFonts w:ascii="Consolas" w:hAnsi="Consolas" w:eastAsia="Consolas"/>
          <w:color w:val="003366"/>
          <w:sz w:val="22"/>
        </w:rPr>
        <w:t>sudo apt install -y postgresql</w:t>
      </w:r>
    </w:p>
    <w:p>
      <w:pPr>
        <w:spacing w:line="360" w:lineRule="auto" w:before="60" w:after="60"/>
        <w:ind w:firstLine="0" w:left="283"/>
        <w:shd w:val="clear" w:color="auto" w:fill="E7F3FF"/>
      </w:pPr>
      <w:r>
        <w:rPr>
          <w:rFonts w:ascii="Consolas" w:hAnsi="Consolas" w:eastAsia="Consolas"/>
          <w:color w:val="003366"/>
          <w:sz w:val="22"/>
        </w:rPr>
        <w:t>sudo systemctl enable --now postgresql</w:t>
      </w:r>
    </w:p>
    <w:p>
      <w:pPr>
        <w:spacing w:before="360" w:after="120" w:line="360" w:lineRule="auto"/>
        <w:ind w:firstLine="0"/>
        <w:jc w:val="both"/>
      </w:pPr>
      <w:r>
        <w:rPr>
          <w:rFonts w:ascii="Times New Roman" w:hAnsi="Times New Roman" w:eastAsia="Times New Roman"/>
          <w:b/>
          <w:sz w:val="32"/>
        </w:rPr>
        <w:t>Часть 4. Руководство пользователя (ГОСТ Р 59795–2021)</w:t>
      </w:r>
    </w:p>
    <w:p>
      <w:pPr>
        <w:spacing w:line="360" w:lineRule="auto" w:before="0" w:after="0"/>
        <w:ind w:firstLine="595"/>
        <w:jc w:val="both"/>
      </w:pPr>
      <w:r>
        <w:rPr>
          <w:rFonts w:ascii="Times New Roman" w:hAnsi="Times New Roman" w:eastAsia="Times New Roman"/>
          <w:b w:val="0"/>
          <w:sz w:val="28"/>
        </w:rPr>
        <w:t>Приложение: Logistics Modeling (OptaPlanner)</w:t>
      </w:r>
    </w:p>
    <w:p>
      <w:pPr>
        <w:spacing w:before="240" w:after="120" w:line="360" w:lineRule="auto"/>
        <w:ind w:firstLine="0"/>
        <w:jc w:val="both"/>
      </w:pPr>
      <w:r>
        <w:rPr>
          <w:rFonts w:ascii="Times New Roman" w:hAnsi="Times New Roman" w:eastAsia="Times New Roman"/>
          <w:b/>
          <w:sz w:val="28"/>
        </w:rPr>
        <w:t>1. Введение</w:t>
      </w:r>
    </w:p>
    <w:p>
      <w:pPr>
        <w:spacing w:line="360" w:lineRule="auto" w:before="0" w:after="0"/>
        <w:ind w:firstLine="595"/>
        <w:jc w:val="both"/>
      </w:pPr>
      <w:r>
        <w:rPr>
          <w:rFonts w:ascii="Times New Roman" w:hAnsi="Times New Roman" w:eastAsia="Times New Roman"/>
          <w:b w:val="0"/>
          <w:sz w:val="28"/>
        </w:rPr>
        <w:t>OptaPlanner — движок оптимизации для логистики, routing, scheduling.</w:t>
      </w:r>
    </w:p>
    <w:p>
      <w:pPr>
        <w:spacing w:before="240" w:after="120" w:line="360" w:lineRule="auto"/>
        <w:ind w:firstLine="0"/>
        <w:jc w:val="both"/>
      </w:pPr>
      <w:r>
        <w:rPr>
          <w:rFonts w:ascii="Times New Roman" w:hAnsi="Times New Roman" w:eastAsia="Times New Roman"/>
          <w:b/>
          <w:sz w:val="28"/>
        </w:rPr>
        <w:t>2. Назначение и условия применения</w:t>
      </w:r>
    </w:p>
    <w:p>
      <w:pPr>
        <w:spacing w:line="360" w:lineRule="auto" w:before="0" w:after="0"/>
        <w:ind w:firstLine="595"/>
        <w:jc w:val="both"/>
      </w:pPr>
      <w:r>
        <w:rPr>
          <w:rFonts w:ascii="Times New Roman" w:hAnsi="Times New Roman" w:eastAsia="Times New Roman"/>
          <w:b w:val="0"/>
          <w:sz w:val="28"/>
        </w:rPr>
        <w:t>Моделирование цепочек поставок, прогноз спроса. Java 11+.</w:t>
      </w:r>
    </w:p>
    <w:p>
      <w:pPr>
        <w:spacing w:before="240" w:after="120" w:line="360" w:lineRule="auto"/>
        <w:ind w:firstLine="0"/>
        <w:jc w:val="both"/>
      </w:pPr>
      <w:r>
        <w:rPr>
          <w:rFonts w:ascii="Times New Roman" w:hAnsi="Times New Roman" w:eastAsia="Times New Roman"/>
          <w:b/>
          <w:sz w:val="28"/>
        </w:rPr>
        <w:t>3. Подготовка к работе</w:t>
      </w:r>
    </w:p>
    <w:p>
      <w:pPr>
        <w:spacing w:line="360" w:lineRule="auto" w:before="0" w:after="0"/>
        <w:ind w:firstLine="595"/>
        <w:jc w:val="both"/>
      </w:pPr>
      <w:r>
        <w:rPr>
          <w:rFonts w:ascii="Times New Roman" w:hAnsi="Times New Roman" w:eastAsia="Times New Roman"/>
          <w:b w:val="0"/>
          <w:sz w:val="28"/>
        </w:rPr>
        <w:t>git clone optaplanner-quickstarts. mvn quarkus:dev в подпроекте.</w:t>
      </w:r>
    </w:p>
    <w:p>
      <w:pPr>
        <w:spacing w:before="240" w:after="120" w:line="360" w:lineRule="auto"/>
        <w:ind w:firstLine="0"/>
        <w:jc w:val="both"/>
      </w:pPr>
      <w:r>
        <w:rPr>
          <w:rFonts w:ascii="Times New Roman" w:hAnsi="Times New Roman" w:eastAsia="Times New Roman"/>
          <w:b/>
          <w:sz w:val="28"/>
        </w:rPr>
        <w:t>4. Описание операций</w:t>
      </w:r>
    </w:p>
    <w:p>
      <w:pPr>
        <w:spacing w:line="360" w:lineRule="auto" w:before="0" w:after="0"/>
        <w:ind w:firstLine="595"/>
        <w:jc w:val="both"/>
      </w:pPr>
      <w:r>
        <w:rPr>
          <w:rFonts w:ascii="Times New Roman" w:hAnsi="Times New Roman" w:eastAsia="Times New Roman"/>
          <w:b w:val="0"/>
          <w:sz w:val="28"/>
        </w:rPr>
        <w:t>Define entities, constraints, solver config. Score calculation.</w:t>
      </w:r>
    </w:p>
    <w:p>
      <w:pPr>
        <w:spacing w:before="240" w:after="120" w:line="360" w:lineRule="auto"/>
        <w:ind w:firstLine="0"/>
        <w:jc w:val="both"/>
      </w:pPr>
      <w:r>
        <w:rPr>
          <w:rFonts w:ascii="Times New Roman" w:hAnsi="Times New Roman" w:eastAsia="Times New Roman"/>
          <w:b/>
          <w:sz w:val="28"/>
        </w:rPr>
        <w:t>5. Аварийная ситуация</w:t>
      </w:r>
    </w:p>
    <w:p>
      <w:pPr>
        <w:spacing w:line="360" w:lineRule="auto" w:before="0" w:after="0"/>
        <w:ind w:firstLine="595"/>
        <w:jc w:val="both"/>
      </w:pPr>
      <w:r>
        <w:rPr>
          <w:rFonts w:ascii="Times New Roman" w:hAnsi="Times New Roman" w:eastAsia="Times New Roman"/>
          <w:b w:val="0"/>
          <w:sz w:val="28"/>
        </w:rPr>
        <w:t>Build fail — Java version. No solution — проверьте constraints.</w:t>
      </w:r>
    </w:p>
    <w:p>
      <w:pPr>
        <w:spacing w:before="240" w:after="120" w:line="360" w:lineRule="auto"/>
        <w:ind w:firstLine="0"/>
        <w:jc w:val="both"/>
      </w:pPr>
      <w:r>
        <w:rPr>
          <w:rFonts w:ascii="Times New Roman" w:hAnsi="Times New Roman" w:eastAsia="Times New Roman"/>
          <w:b/>
          <w:sz w:val="28"/>
        </w:rPr>
        <w:t>6. Рекомендации по освоению</w:t>
      </w:r>
    </w:p>
    <w:p>
      <w:pPr>
        <w:spacing w:line="360" w:lineRule="auto" w:before="0" w:after="0"/>
        <w:ind w:firstLine="595"/>
        <w:jc w:val="both"/>
      </w:pPr>
      <w:r>
        <w:rPr>
          <w:rFonts w:ascii="Times New Roman" w:hAnsi="Times New Roman" w:eastAsia="Times New Roman"/>
          <w:b w:val="0"/>
          <w:sz w:val="28"/>
        </w:rPr>
        <w:t>Запустите vehicle-routing quickstart. optaplanner.org/docs.</w:t>
      </w:r>
    </w:p>
    <w:p>
      <w:pPr>
        <w:spacing w:before="360" w:after="120" w:line="360" w:lineRule="auto"/>
        <w:ind w:firstLine="0"/>
        <w:jc w:val="both"/>
      </w:pPr>
      <w:r>
        <w:rPr>
          <w:rFonts w:ascii="Times New Roman" w:hAnsi="Times New Roman" w:eastAsia="Times New Roman"/>
          <w:b/>
          <w:sz w:val="32"/>
        </w:rPr>
        <w:t>Часть 5. Демонстрация результата преподавателю</w:t>
      </w:r>
    </w:p>
    <w:p>
      <w:pPr>
        <w:spacing w:line="360" w:lineRule="auto" w:before="0" w:after="0"/>
        <w:ind w:firstLine="595"/>
        <w:jc w:val="both"/>
      </w:pPr>
      <w:r>
        <w:rPr>
          <w:rFonts w:ascii="Times New Roman" w:hAnsi="Times New Roman" w:eastAsia="Times New Roman"/>
          <w:b w:val="0"/>
          <w:sz w:val="28"/>
        </w:rPr>
        <w:t>— mvn install успешен.</w:t>
      </w:r>
    </w:p>
    <w:p>
      <w:pPr>
        <w:spacing w:line="360" w:lineRule="auto" w:before="0" w:after="0"/>
        <w:ind w:firstLine="595"/>
        <w:jc w:val="both"/>
      </w:pPr>
      <w:r>
        <w:rPr>
          <w:rFonts w:ascii="Times New Roman" w:hAnsi="Times New Roman" w:eastAsia="Times New Roman"/>
          <w:b w:val="0"/>
          <w:sz w:val="28"/>
        </w:rPr>
        <w:t>— OptaPlanner demo.</w:t>
      </w:r>
    </w:p>
    <w:p>
      <w:pPr>
        <w:spacing w:line="360" w:lineRule="auto" w:before="0" w:after="0"/>
        <w:ind w:firstLine="595"/>
        <w:jc w:val="both"/>
      </w:pPr>
      <w:r>
        <w:rPr>
          <w:rFonts w:ascii="Times New Roman" w:hAnsi="Times New Roman" w:eastAsia="Times New Roman"/>
          <w:b w:val="0"/>
          <w:sz w:val="28"/>
        </w:rPr>
        <w:t>— PostgreSQL active.</w:t>
      </w:r>
    </w:p>
    <w:sectPr w:rsidR="00FC693F" w:rsidRPr="0006063C" w:rsidSect="00034616">
      <w:footerReference w:type="default" r:id="rId9"/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sz w:val="24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