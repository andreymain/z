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№17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Автомобильное ПО (AUTOSAR, CAN-шина, ISO 26262).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can-utils (симулятор CAN)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VS Code — разработка embedded.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SocketCAN + can-utils — симуляция CAN-шины.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vsomeip — SOME/IP протокол.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OpenSSL — целостность и подпись.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Virtual CAN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modprobe vcan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ip link add dev vcan0 type vcan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ip link set up vcan0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link show vcan0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can-utils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can-utils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candump vcan0 &amp;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cansend vcan0 123#DEADBEEF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OpenSSL подпись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openssl dgst -sha256 -sign private.pem firmware.bin &gt; firmware.sig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can-utils (симулятор CAN)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can-utils — набор утилит для работы с CAN-шиной Linux (SocketCAN).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 AUTOSAR/CAN без автомобиля. Linux kernel 2.6+.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sudo apt install can-utils. vcan0 — виртуальный интерфейс.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candump — приём. cansend — отправка фрейма. canplayer — replay log.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No such device — modprobe vcan &amp;&amp; ip link add.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Запишите log и воспроизведите canplayer. github.com/linux-can/can-utils.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vcan0 interface up.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cansend/candump обмен.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CAN log записан.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