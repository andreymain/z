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№02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Установка ПО для кроссплатформенной мобильной разработки (Flutter/Dart, iOS/Android).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Android Studio / Flutter SDK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Flutter SDK — единая кодовая база Dart для iOS и Android; официальный фреймворк Google.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Android Studio — IDE с SDK, эмулятором и профилировщиком для Android.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Android Emulator — тестирование на разных версиях ОС и разрешениях.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ClamAV — антивирус для Linux, защита рабочих станций разработчиков.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Зависимости Flutter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git unzip xz-utils zip libglu1-mesa clang cmake ninja-build pkg-config libgtk-3-dev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Установка Flutter SDK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cd ~ &amp;&amp; git clone https://github.com/flutter/flutter.git -b stable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echo 'export PATH="$PATH:$HOME/flutter/bin"' &gt;&gt; ~/.bashrc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source ~/.bashrc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flutter doctor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Android Studio и эмулятор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snap install android-studio --classic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flutter config --android-studio-dir=/snap/android-studio/current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flutter doctor --android-licenses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flutter emulators --create --name pixel_test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flutter emulators --launch pixel_test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3.4. ClamAV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clamav clamav-daemon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freshclam &amp;&amp; sudo systemctl enable --now clamav-daemon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Android Studio / Flutter SDK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Flutter — UI-фреймворк на Dart для мобильных, web и desktop приложений. Android Studio — среда разработки под Android с эмулятором.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Для разработки мобильных приложений из одной кодовой базы. Минимум: 8 ГБ ОЗУ, 20 ГБ диск, Ubuntu 22.04+, CPU с виртуализацией.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Flutter: git clone stable branch, добавить в PATH. Android Studio: snap install, через SDK Manager установить Android SDK и Platform Tools. flutter doctor проверит окружение.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flutter create my_app &amp;&amp; cd my_app &amp;&amp; flutter run — запуск на эмуляторе. Hot Reload: r в терминале. Widget Inspector в Android Studio для отладки UI.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flutter doctor показывает ✗ — установите недостающие компоненты по подсказкам. Эмулятор не стартует: включите KVM — sudo apt install qemu-kvm libvirt-daemon-system.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Пройдите codelabs.flutter.dev. Создайте demo-приложение с ListView и навигацией. Документация: docs.flutter.dev.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flutter doctor без критических ошибок.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Запущен эмулятор Android.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Демо-приложение Flutter на экране эмулятора.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ClamAV: sudo systemctl status clamav-daemon.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